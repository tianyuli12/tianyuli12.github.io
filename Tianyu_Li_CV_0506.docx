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212B" w14:textId="77777777" w:rsidR="00474883" w:rsidRDefault="00000000">
      <w:pPr>
        <w:pStyle w:val="Title"/>
      </w:pPr>
      <w:r>
        <w:t>Tianyu Li</w:t>
      </w:r>
    </w:p>
    <w:p w14:paraId="47086708" w14:textId="77777777" w:rsidR="00474883" w:rsidRDefault="00000000">
      <w:r>
        <w:rPr>
          <w:rFonts w:ascii="Calibri" w:hAnsi="Calibri"/>
        </w:rPr>
        <w:t>📞 +86 19858178462 | +65 86579139</w:t>
      </w:r>
      <w:r>
        <w:rPr>
          <w:rFonts w:ascii="Calibri" w:hAnsi="Calibri"/>
        </w:rPr>
        <w:br/>
        <w:t>📧 tianyuli@u.nus.edu</w:t>
      </w:r>
    </w:p>
    <w:p w14:paraId="286573DA" w14:textId="77777777" w:rsidR="00474883" w:rsidRPr="008F3B7C" w:rsidRDefault="00000000">
      <w:pPr>
        <w:pStyle w:val="Heading1"/>
        <w:rPr>
          <w:sz w:val="32"/>
          <w:szCs w:val="32"/>
        </w:rPr>
      </w:pPr>
      <w:r w:rsidRPr="008F3B7C">
        <w:rPr>
          <w:rFonts w:ascii="Calibri" w:hAnsi="Calibri"/>
          <w:sz w:val="24"/>
          <w:szCs w:val="32"/>
        </w:rPr>
        <w:t>Education</w:t>
      </w:r>
    </w:p>
    <w:p w14:paraId="571A32C8" w14:textId="0E611060" w:rsidR="00474883" w:rsidRDefault="00000000" w:rsidP="00120838">
      <w:pPr>
        <w:pStyle w:val="ListParagraph"/>
        <w:numPr>
          <w:ilvl w:val="0"/>
          <w:numId w:val="15"/>
        </w:numPr>
      </w:pPr>
      <w:r w:rsidRPr="00120838">
        <w:rPr>
          <w:rFonts w:ascii="Calibri" w:hAnsi="Calibri"/>
        </w:rPr>
        <w:t>National University of Singapore (NUS), School of Computing</w:t>
      </w:r>
      <w:r w:rsidRPr="00120838">
        <w:rPr>
          <w:rFonts w:ascii="Calibri" w:hAnsi="Calibri"/>
        </w:rPr>
        <w:br/>
      </w:r>
      <w:r w:rsidR="005A7513" w:rsidRPr="00120838">
        <w:rPr>
          <w:rFonts w:ascii="Calibri" w:hAnsi="Calibri"/>
        </w:rPr>
        <w:t xml:space="preserve">(Second year) </w:t>
      </w:r>
      <w:r w:rsidRPr="00120838">
        <w:rPr>
          <w:rFonts w:ascii="Calibri" w:hAnsi="Calibri"/>
        </w:rPr>
        <w:t>Ph.D. in Computer Science, Aug 2023 – Present</w:t>
      </w:r>
    </w:p>
    <w:p w14:paraId="231B1287" w14:textId="77777777" w:rsidR="00474883" w:rsidRDefault="00000000" w:rsidP="00120838">
      <w:pPr>
        <w:pStyle w:val="ListBullet"/>
        <w:numPr>
          <w:ilvl w:val="1"/>
          <w:numId w:val="15"/>
        </w:numPr>
      </w:pPr>
      <w:r>
        <w:rPr>
          <w:rFonts w:ascii="Calibri" w:hAnsi="Calibri"/>
        </w:rPr>
        <w:t>Research Areas: Automatic Code Generation, Programming Languages</w:t>
      </w:r>
    </w:p>
    <w:p w14:paraId="60A27FC9" w14:textId="77777777" w:rsidR="00474883" w:rsidRDefault="00000000" w:rsidP="00120838">
      <w:pPr>
        <w:pStyle w:val="ListBullet"/>
        <w:numPr>
          <w:ilvl w:val="1"/>
          <w:numId w:val="15"/>
        </w:numPr>
      </w:pPr>
      <w:r>
        <w:rPr>
          <w:rFonts w:ascii="Calibri" w:hAnsi="Calibri"/>
        </w:rPr>
        <w:t>Advisors: Prof. Umang Mathur &amp; Prof. Prateek Saxena</w:t>
      </w:r>
    </w:p>
    <w:p w14:paraId="550D2B71" w14:textId="77777777" w:rsidR="00474883" w:rsidRDefault="00000000" w:rsidP="00120838">
      <w:pPr>
        <w:pStyle w:val="ListParagraph"/>
        <w:numPr>
          <w:ilvl w:val="0"/>
          <w:numId w:val="15"/>
        </w:numPr>
      </w:pPr>
      <w:r w:rsidRPr="00120838">
        <w:rPr>
          <w:rFonts w:ascii="Calibri" w:hAnsi="Calibri"/>
        </w:rPr>
        <w:t>Zhejiang University (ZJU), College of Computer Science &amp; Technology</w:t>
      </w:r>
      <w:r w:rsidRPr="00120838">
        <w:rPr>
          <w:rFonts w:ascii="Calibri" w:hAnsi="Calibri"/>
        </w:rPr>
        <w:br/>
        <w:t>B.Eng. in Software Engineering, Sept 2019 – Jun 2023</w:t>
      </w:r>
    </w:p>
    <w:p w14:paraId="3187D126" w14:textId="77777777" w:rsidR="00474883" w:rsidRPr="008F3B7C" w:rsidRDefault="00000000">
      <w:pPr>
        <w:pStyle w:val="Heading1"/>
        <w:rPr>
          <w:sz w:val="32"/>
          <w:szCs w:val="32"/>
        </w:rPr>
      </w:pPr>
      <w:r w:rsidRPr="008F3B7C">
        <w:rPr>
          <w:rFonts w:ascii="Calibri" w:hAnsi="Calibri"/>
          <w:sz w:val="24"/>
          <w:szCs w:val="32"/>
        </w:rPr>
        <w:t>Technical Skills</w:t>
      </w:r>
    </w:p>
    <w:p w14:paraId="426F6E01" w14:textId="56AA9DCB" w:rsidR="00474883" w:rsidRDefault="00120838">
      <w:pPr>
        <w:pStyle w:val="ListBullet"/>
      </w:pPr>
      <w:r>
        <w:rPr>
          <w:rFonts w:ascii="Calibri" w:hAnsi="Calibri"/>
        </w:rPr>
        <w:t xml:space="preserve">Programming </w:t>
      </w:r>
      <w:r w:rsidR="00000000">
        <w:rPr>
          <w:rFonts w:ascii="Calibri" w:hAnsi="Calibri"/>
        </w:rPr>
        <w:t xml:space="preserve">Languages: Python, </w:t>
      </w:r>
      <w:r w:rsidR="008C121A">
        <w:rPr>
          <w:rFonts w:ascii="Calibri" w:hAnsi="Calibri"/>
        </w:rPr>
        <w:t>Rust</w:t>
      </w:r>
      <w:r w:rsidR="00F55711">
        <w:rPr>
          <w:rFonts w:ascii="Calibri" w:hAnsi="Calibri"/>
        </w:rPr>
        <w:t>, C</w:t>
      </w:r>
    </w:p>
    <w:p w14:paraId="47DBF5FA" w14:textId="38790712" w:rsidR="00474883" w:rsidRDefault="00000000">
      <w:pPr>
        <w:pStyle w:val="ListBullet"/>
      </w:pPr>
      <w:r>
        <w:rPr>
          <w:rFonts w:ascii="Calibri" w:hAnsi="Calibri"/>
        </w:rPr>
        <w:t>Frameworks &amp; Tools: LLVM, Flask, Tree-sitter</w:t>
      </w:r>
    </w:p>
    <w:p w14:paraId="5C785AF3" w14:textId="2B5B42F8" w:rsidR="00474883" w:rsidRDefault="00000000">
      <w:pPr>
        <w:pStyle w:val="ListBullet"/>
      </w:pPr>
      <w:r>
        <w:rPr>
          <w:rFonts w:ascii="Calibri" w:hAnsi="Calibri"/>
        </w:rPr>
        <w:t>Concepts: Differential Privacy, Compiler Design</w:t>
      </w:r>
      <w:r w:rsidR="008C121A">
        <w:rPr>
          <w:rFonts w:ascii="Calibri" w:hAnsi="Calibri"/>
        </w:rPr>
        <w:t>, Programming Logic</w:t>
      </w:r>
      <w:r w:rsidR="003B7760">
        <w:rPr>
          <w:rFonts w:ascii="Calibri" w:hAnsi="Calibri"/>
        </w:rPr>
        <w:t>, LLM</w:t>
      </w:r>
    </w:p>
    <w:p w14:paraId="4C2073FE" w14:textId="77777777" w:rsidR="008C121A" w:rsidRPr="008F3B7C" w:rsidRDefault="008C121A" w:rsidP="008C121A">
      <w:pPr>
        <w:pStyle w:val="Heading1"/>
        <w:rPr>
          <w:rFonts w:ascii="Calibri" w:hAnsi="Calibri" w:cs="Calibri"/>
          <w:sz w:val="24"/>
          <w:szCs w:val="24"/>
        </w:rPr>
      </w:pPr>
      <w:r w:rsidRPr="008F3B7C">
        <w:rPr>
          <w:rFonts w:ascii="Calibri" w:hAnsi="Calibri" w:cs="Calibri"/>
          <w:sz w:val="24"/>
          <w:szCs w:val="24"/>
        </w:rPr>
        <w:t>Publications</w:t>
      </w:r>
    </w:p>
    <w:p w14:paraId="140EB6CF" w14:textId="77777777" w:rsidR="008C121A" w:rsidRDefault="008C121A" w:rsidP="008C121A">
      <w:pPr>
        <w:pStyle w:val="ListNumber"/>
      </w:pPr>
      <w:r>
        <w:rPr>
          <w:rFonts w:ascii="Calibri" w:hAnsi="Calibri"/>
        </w:rPr>
        <w:t>[co-</w:t>
      </w:r>
      <w:proofErr w:type="gramStart"/>
      <w:r>
        <w:rPr>
          <w:rFonts w:ascii="Calibri" w:hAnsi="Calibri"/>
        </w:rPr>
        <w:t>first][</w:t>
      </w:r>
      <w:proofErr w:type="gramEnd"/>
      <w:r>
        <w:rPr>
          <w:rFonts w:ascii="Calibri" w:hAnsi="Calibri"/>
        </w:rPr>
        <w:t>PLDI 2025] Program Skeletons for Automated Program Translation</w:t>
      </w:r>
      <w:r>
        <w:rPr>
          <w:rFonts w:ascii="Calibri" w:hAnsi="Calibri"/>
        </w:rPr>
        <w:br/>
        <w:t xml:space="preserve">Bo Wang, </w:t>
      </w:r>
      <w:proofErr w:type="spellStart"/>
      <w:r w:rsidRPr="008C121A">
        <w:rPr>
          <w:rFonts w:ascii="Calibri" w:hAnsi="Calibri"/>
          <w:b/>
          <w:bCs/>
        </w:rPr>
        <w:t>Tianyu</w:t>
      </w:r>
      <w:proofErr w:type="spellEnd"/>
      <w:r w:rsidRPr="008C121A">
        <w:rPr>
          <w:rFonts w:ascii="Calibri" w:hAnsi="Calibri"/>
          <w:b/>
          <w:bCs/>
        </w:rPr>
        <w:t xml:space="preserve"> Li (co-first)</w:t>
      </w:r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Ruishi</w:t>
      </w:r>
      <w:proofErr w:type="spellEnd"/>
      <w:r>
        <w:rPr>
          <w:rFonts w:ascii="Calibri" w:hAnsi="Calibri"/>
        </w:rPr>
        <w:t xml:space="preserve"> Li, Umang Mathur, Prateek Saxena</w:t>
      </w:r>
      <w:r>
        <w:rPr>
          <w:rFonts w:ascii="Calibri" w:hAnsi="Calibri"/>
        </w:rPr>
        <w:br/>
        <w:t>ACM SIGPLAN Conference on Programming Language Design and Implementation</w:t>
      </w:r>
    </w:p>
    <w:p w14:paraId="1387ED62" w14:textId="77777777" w:rsidR="008C121A" w:rsidRDefault="008C121A" w:rsidP="008C121A">
      <w:pPr>
        <w:pStyle w:val="ListNumber"/>
      </w:pPr>
      <w:r>
        <w:rPr>
          <w:rFonts w:ascii="Calibri" w:hAnsi="Calibri"/>
        </w:rPr>
        <w:t>[NDSS 2025] Translating C To Rust: Lessons from a User Study</w:t>
      </w:r>
      <w:r>
        <w:rPr>
          <w:rFonts w:ascii="Calibri" w:hAnsi="Calibri"/>
        </w:rPr>
        <w:br/>
      </w:r>
      <w:proofErr w:type="spellStart"/>
      <w:r>
        <w:rPr>
          <w:rFonts w:ascii="Calibri" w:hAnsi="Calibri"/>
        </w:rPr>
        <w:t>Ruishi</w:t>
      </w:r>
      <w:proofErr w:type="spellEnd"/>
      <w:r>
        <w:rPr>
          <w:rFonts w:ascii="Calibri" w:hAnsi="Calibri"/>
        </w:rPr>
        <w:t xml:space="preserve"> Li, Bo Wang, </w:t>
      </w:r>
      <w:proofErr w:type="spellStart"/>
      <w:r w:rsidRPr="005A15BE">
        <w:rPr>
          <w:rFonts w:ascii="Calibri" w:hAnsi="Calibri"/>
          <w:b/>
          <w:bCs/>
        </w:rPr>
        <w:t>Tianyu</w:t>
      </w:r>
      <w:proofErr w:type="spellEnd"/>
      <w:r w:rsidRPr="005A15BE">
        <w:rPr>
          <w:rFonts w:ascii="Calibri" w:hAnsi="Calibri"/>
          <w:b/>
          <w:bCs/>
        </w:rPr>
        <w:t xml:space="preserve"> Li</w:t>
      </w:r>
      <w:r>
        <w:rPr>
          <w:rFonts w:ascii="Calibri" w:hAnsi="Calibri"/>
        </w:rPr>
        <w:t>, Prateek Saxena, Ashish Kundu</w:t>
      </w:r>
      <w:r>
        <w:rPr>
          <w:rFonts w:ascii="Calibri" w:hAnsi="Calibri"/>
        </w:rPr>
        <w:br/>
        <w:t>Network and Distributed System Security (NDSS) Symposium</w:t>
      </w:r>
    </w:p>
    <w:p w14:paraId="60AA7555" w14:textId="77777777" w:rsidR="008C121A" w:rsidRDefault="008C121A" w:rsidP="008C121A">
      <w:pPr>
        <w:pStyle w:val="ListNumber"/>
      </w:pPr>
      <w:r>
        <w:rPr>
          <w:rFonts w:ascii="Calibri" w:hAnsi="Calibri"/>
        </w:rPr>
        <w:t>[co-</w:t>
      </w:r>
      <w:proofErr w:type="gramStart"/>
      <w:r>
        <w:rPr>
          <w:rFonts w:ascii="Calibri" w:hAnsi="Calibri"/>
        </w:rPr>
        <w:t>first][</w:t>
      </w:r>
      <w:proofErr w:type="gramEnd"/>
      <w:r>
        <w:rPr>
          <w:rFonts w:ascii="Calibri" w:hAnsi="Calibri"/>
        </w:rPr>
        <w:t>SIGMOD 2025] SPAS: Continuous Release of Data Streams under w-Event Differential Privacy</w:t>
      </w:r>
      <w:r>
        <w:rPr>
          <w:rFonts w:ascii="Calibri" w:hAnsi="Calibri"/>
        </w:rPr>
        <w:br/>
      </w:r>
      <w:proofErr w:type="spellStart"/>
      <w:r>
        <w:rPr>
          <w:rFonts w:ascii="Calibri" w:hAnsi="Calibri"/>
        </w:rPr>
        <w:t>Xiaochen</w:t>
      </w:r>
      <w:proofErr w:type="spellEnd"/>
      <w:r>
        <w:rPr>
          <w:rFonts w:ascii="Calibri" w:hAnsi="Calibri"/>
        </w:rPr>
        <w:t xml:space="preserve"> Li, </w:t>
      </w:r>
      <w:proofErr w:type="spellStart"/>
      <w:r w:rsidRPr="008C121A">
        <w:rPr>
          <w:rFonts w:ascii="Calibri" w:hAnsi="Calibri"/>
          <w:b/>
          <w:bCs/>
        </w:rPr>
        <w:t>Tianyu</w:t>
      </w:r>
      <w:proofErr w:type="spellEnd"/>
      <w:r w:rsidRPr="008C121A">
        <w:rPr>
          <w:rFonts w:ascii="Calibri" w:hAnsi="Calibri"/>
          <w:b/>
          <w:bCs/>
        </w:rPr>
        <w:t xml:space="preserve"> Li (co-first)</w:t>
      </w:r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Yitian</w:t>
      </w:r>
      <w:proofErr w:type="spellEnd"/>
      <w:r>
        <w:rPr>
          <w:rFonts w:ascii="Calibri" w:hAnsi="Calibri"/>
        </w:rPr>
        <w:t xml:space="preserve"> Cheng, Chen Gong, </w:t>
      </w:r>
      <w:proofErr w:type="spellStart"/>
      <w:r>
        <w:rPr>
          <w:rFonts w:ascii="Calibri" w:hAnsi="Calibri"/>
        </w:rPr>
        <w:t>Kui</w:t>
      </w:r>
      <w:proofErr w:type="spellEnd"/>
      <w:r>
        <w:rPr>
          <w:rFonts w:ascii="Calibri" w:hAnsi="Calibri"/>
        </w:rPr>
        <w:t xml:space="preserve"> Ren, Zhan Qin, </w:t>
      </w:r>
      <w:proofErr w:type="spellStart"/>
      <w:r>
        <w:rPr>
          <w:rFonts w:ascii="Calibri" w:hAnsi="Calibri"/>
        </w:rPr>
        <w:t>Tianhao</w:t>
      </w:r>
      <w:proofErr w:type="spellEnd"/>
      <w:r>
        <w:rPr>
          <w:rFonts w:ascii="Calibri" w:hAnsi="Calibri"/>
        </w:rPr>
        <w:t xml:space="preserve"> Wang</w:t>
      </w:r>
      <w:r>
        <w:rPr>
          <w:rFonts w:ascii="Calibri" w:hAnsi="Calibri"/>
        </w:rPr>
        <w:br/>
        <w:t>International Conference on Management of Data</w:t>
      </w:r>
    </w:p>
    <w:p w14:paraId="06642895" w14:textId="77777777" w:rsidR="008C121A" w:rsidRDefault="008C121A" w:rsidP="008C121A">
      <w:pPr>
        <w:pStyle w:val="ListNumber"/>
      </w:pPr>
      <w:r>
        <w:rPr>
          <w:rFonts w:ascii="Calibri" w:hAnsi="Calibri"/>
        </w:rPr>
        <w:t>[</w:t>
      </w:r>
      <w:proofErr w:type="spellStart"/>
      <w:r>
        <w:rPr>
          <w:rFonts w:ascii="Calibri" w:hAnsi="Calibri"/>
        </w:rPr>
        <w:t>MobiCom</w:t>
      </w:r>
      <w:proofErr w:type="spellEnd"/>
      <w:r>
        <w:rPr>
          <w:rFonts w:ascii="Calibri" w:hAnsi="Calibri"/>
        </w:rPr>
        <w:t xml:space="preserve"> 2023] </w:t>
      </w:r>
      <w:proofErr w:type="spellStart"/>
      <w:r>
        <w:rPr>
          <w:rFonts w:ascii="Calibri" w:hAnsi="Calibri"/>
        </w:rPr>
        <w:t>MagTracer</w:t>
      </w:r>
      <w:proofErr w:type="spellEnd"/>
      <w:r>
        <w:rPr>
          <w:rFonts w:ascii="Calibri" w:hAnsi="Calibri"/>
        </w:rPr>
        <w:t xml:space="preserve">: Detecting GPU </w:t>
      </w:r>
      <w:proofErr w:type="spellStart"/>
      <w:r>
        <w:rPr>
          <w:rFonts w:ascii="Calibri" w:hAnsi="Calibri"/>
        </w:rPr>
        <w:t>Cryptojacking</w:t>
      </w:r>
      <w:proofErr w:type="spellEnd"/>
      <w:r>
        <w:rPr>
          <w:rFonts w:ascii="Calibri" w:hAnsi="Calibri"/>
        </w:rPr>
        <w:t xml:space="preserve"> Attacks via Magnetic Leakage Signals</w:t>
      </w:r>
      <w:r>
        <w:rPr>
          <w:rFonts w:ascii="Calibri" w:hAnsi="Calibri"/>
        </w:rPr>
        <w:br/>
        <w:t xml:space="preserve">Rui Xiao, </w:t>
      </w:r>
      <w:proofErr w:type="spellStart"/>
      <w:r w:rsidRPr="005A15BE">
        <w:rPr>
          <w:rFonts w:ascii="Calibri" w:hAnsi="Calibri"/>
          <w:b/>
          <w:bCs/>
        </w:rPr>
        <w:t>Tianyu</w:t>
      </w:r>
      <w:proofErr w:type="spellEnd"/>
      <w:r w:rsidRPr="005A15BE">
        <w:rPr>
          <w:rFonts w:ascii="Calibri" w:hAnsi="Calibri"/>
          <w:b/>
          <w:bCs/>
        </w:rPr>
        <w:t xml:space="preserve"> Li</w:t>
      </w:r>
      <w:r>
        <w:rPr>
          <w:rFonts w:ascii="Calibri" w:hAnsi="Calibri"/>
        </w:rPr>
        <w:t xml:space="preserve">, Soundarya Ramesh, Jun Han, and </w:t>
      </w:r>
      <w:proofErr w:type="spellStart"/>
      <w:r>
        <w:rPr>
          <w:rFonts w:ascii="Calibri" w:hAnsi="Calibri"/>
        </w:rPr>
        <w:t>Jinsong</w:t>
      </w:r>
      <w:proofErr w:type="spellEnd"/>
      <w:r>
        <w:rPr>
          <w:rFonts w:ascii="Calibri" w:hAnsi="Calibri"/>
        </w:rPr>
        <w:t xml:space="preserve"> Han</w:t>
      </w:r>
      <w:r>
        <w:rPr>
          <w:rFonts w:ascii="Calibri" w:hAnsi="Calibri"/>
        </w:rPr>
        <w:br/>
        <w:t>International Conference on Mobile Computing and Networking</w:t>
      </w:r>
    </w:p>
    <w:p w14:paraId="5232B236" w14:textId="1CE6B926" w:rsidR="00474883" w:rsidRDefault="00474883" w:rsidP="008C121A">
      <w:pPr>
        <w:pStyle w:val="ListNumber"/>
        <w:numPr>
          <w:ilvl w:val="0"/>
          <w:numId w:val="0"/>
        </w:numPr>
      </w:pPr>
    </w:p>
    <w:p w14:paraId="405D9CA1" w14:textId="5E59D5B3" w:rsidR="00D60903" w:rsidRPr="00D60903" w:rsidRDefault="00D60903" w:rsidP="008C121A">
      <w:pPr>
        <w:pStyle w:val="ListNumber"/>
        <w:numPr>
          <w:ilvl w:val="0"/>
          <w:numId w:val="0"/>
        </w:numPr>
        <w:rPr>
          <w:rFonts w:ascii="Calibri" w:hAnsi="Calibri" w:cs="Calibri"/>
          <w:b/>
          <w:bCs/>
          <w:color w:val="1F497D" w:themeColor="text2"/>
          <w:sz w:val="28"/>
          <w:szCs w:val="28"/>
        </w:rPr>
      </w:pPr>
      <w:r w:rsidRPr="00D60903">
        <w:rPr>
          <w:rFonts w:ascii="Calibri" w:hAnsi="Calibri" w:cs="Calibri"/>
          <w:b/>
          <w:bCs/>
          <w:color w:val="1F497D" w:themeColor="text2"/>
          <w:sz w:val="24"/>
          <w:szCs w:val="24"/>
        </w:rPr>
        <w:t>Teaching:</w:t>
      </w:r>
    </w:p>
    <w:p w14:paraId="31A8E420" w14:textId="5B337F2D" w:rsidR="00D60903" w:rsidRPr="00D60903" w:rsidRDefault="00120838" w:rsidP="00D60903">
      <w:pPr>
        <w:pStyle w:val="ListNumber"/>
        <w:numPr>
          <w:ilvl w:val="0"/>
          <w:numId w:val="14"/>
        </w:numPr>
        <w:rPr>
          <w:rFonts w:ascii="Calibri" w:hAnsi="Calibri" w:cs="Calibri"/>
          <w:b/>
          <w:bCs/>
          <w:color w:val="1F497D" w:themeColor="text2"/>
        </w:rPr>
      </w:pPr>
      <w:r>
        <w:rPr>
          <w:rFonts w:ascii="Calibri" w:hAnsi="Calibri"/>
        </w:rPr>
        <w:t xml:space="preserve">TA for </w:t>
      </w:r>
      <w:r w:rsidR="00D60903">
        <w:rPr>
          <w:rFonts w:ascii="Calibri" w:hAnsi="Calibri"/>
        </w:rPr>
        <w:t>CS5531- Web Security - 2024 Semester 2</w:t>
      </w:r>
    </w:p>
    <w:p w14:paraId="188BAB65" w14:textId="77777777" w:rsidR="00D60903" w:rsidRPr="00D60903" w:rsidRDefault="00D60903" w:rsidP="00D60903">
      <w:pPr>
        <w:pStyle w:val="ListNumber"/>
        <w:numPr>
          <w:ilvl w:val="0"/>
          <w:numId w:val="0"/>
        </w:numPr>
        <w:ind w:left="360"/>
        <w:rPr>
          <w:rFonts w:ascii="Calibri" w:hAnsi="Calibri" w:cs="Calibri"/>
          <w:b/>
          <w:bCs/>
          <w:color w:val="1F497D" w:themeColor="text2"/>
        </w:rPr>
      </w:pPr>
    </w:p>
    <w:sectPr w:rsidR="00D60903" w:rsidRPr="00D60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450CB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F7A81"/>
    <w:multiLevelType w:val="hybridMultilevel"/>
    <w:tmpl w:val="D1BCA43C"/>
    <w:lvl w:ilvl="0" w:tplc="D44E54F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56E60"/>
    <w:multiLevelType w:val="hybridMultilevel"/>
    <w:tmpl w:val="ACB2B5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B0946"/>
    <w:multiLevelType w:val="hybridMultilevel"/>
    <w:tmpl w:val="FD6846C6"/>
    <w:lvl w:ilvl="0" w:tplc="D44E54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536483"/>
    <w:multiLevelType w:val="hybridMultilevel"/>
    <w:tmpl w:val="89F875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2C2D2F"/>
    <w:multiLevelType w:val="hybridMultilevel"/>
    <w:tmpl w:val="4F2E2B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6676017">
    <w:abstractNumId w:val="8"/>
  </w:num>
  <w:num w:numId="2" w16cid:durableId="261956642">
    <w:abstractNumId w:val="6"/>
  </w:num>
  <w:num w:numId="3" w16cid:durableId="1092437330">
    <w:abstractNumId w:val="5"/>
  </w:num>
  <w:num w:numId="4" w16cid:durableId="43141118">
    <w:abstractNumId w:val="4"/>
  </w:num>
  <w:num w:numId="5" w16cid:durableId="1225792896">
    <w:abstractNumId w:val="7"/>
  </w:num>
  <w:num w:numId="6" w16cid:durableId="967124662">
    <w:abstractNumId w:val="3"/>
  </w:num>
  <w:num w:numId="7" w16cid:durableId="485511567">
    <w:abstractNumId w:val="2"/>
  </w:num>
  <w:num w:numId="8" w16cid:durableId="408692316">
    <w:abstractNumId w:val="1"/>
  </w:num>
  <w:num w:numId="9" w16cid:durableId="1777552795">
    <w:abstractNumId w:val="0"/>
  </w:num>
  <w:num w:numId="10" w16cid:durableId="1368870448">
    <w:abstractNumId w:val="10"/>
  </w:num>
  <w:num w:numId="11" w16cid:durableId="1755741675">
    <w:abstractNumId w:val="9"/>
  </w:num>
  <w:num w:numId="12" w16cid:durableId="2143496853">
    <w:abstractNumId w:val="7"/>
  </w:num>
  <w:num w:numId="13" w16cid:durableId="199099720">
    <w:abstractNumId w:val="11"/>
  </w:num>
  <w:num w:numId="14" w16cid:durableId="1488670534">
    <w:abstractNumId w:val="13"/>
  </w:num>
  <w:num w:numId="15" w16cid:durableId="2063558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38"/>
    <w:rsid w:val="0015074B"/>
    <w:rsid w:val="002962B7"/>
    <w:rsid w:val="0029639D"/>
    <w:rsid w:val="00326F90"/>
    <w:rsid w:val="003B7760"/>
    <w:rsid w:val="00474883"/>
    <w:rsid w:val="005A15BE"/>
    <w:rsid w:val="005A7513"/>
    <w:rsid w:val="008C121A"/>
    <w:rsid w:val="008F3B7C"/>
    <w:rsid w:val="00AA1D8D"/>
    <w:rsid w:val="00B47730"/>
    <w:rsid w:val="00CB0664"/>
    <w:rsid w:val="00D60903"/>
    <w:rsid w:val="00F55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7B82B"/>
  <w14:defaultImageDpi w14:val="300"/>
  <w15:docId w15:val="{EA2A6800-58A1-1745-AF7C-A3BAABEB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Tianyu</cp:lastModifiedBy>
  <cp:revision>10</cp:revision>
  <dcterms:created xsi:type="dcterms:W3CDTF">2013-12-23T23:15:00Z</dcterms:created>
  <dcterms:modified xsi:type="dcterms:W3CDTF">2025-05-27T07:56:00Z</dcterms:modified>
  <cp:category/>
</cp:coreProperties>
</file>